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rPr>
      </w:pPr>
      <w:r>
        <w:rPr>
          <w:b/>
          <w:sz w:val="32"/>
        </w:rPr>
      </w:r>
    </w:p>
    <w:p>
      <w:pPr>
        <w:pStyle w:val="Normal"/>
        <w:jc w:val="center"/>
        <w:rPr>
          <w:b/>
          <w:sz w:val="32"/>
        </w:rPr>
      </w:pPr>
      <w:r>
        <w:rPr>
          <w:b/>
          <w:sz w:val="32"/>
        </w:rPr>
        <w:t>Performance Testing</w:t>
      </w:r>
    </w:p>
    <w:tbl>
      <w:tblPr>
        <w:tblStyle w:val="TableGrid"/>
        <w:tblW w:w="1051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256"/>
        <w:gridCol w:w="5256"/>
      </w:tblGrid>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Date</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29 September 2026</w:t>
            </w:r>
          </w:p>
        </w:tc>
      </w:tr>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Team ID</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SWTID-2026-4039</w:t>
            </w:r>
          </w:p>
        </w:tc>
      </w:tr>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Project Name</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AI WeatherWise</w:t>
            </w:r>
          </w:p>
        </w:tc>
      </w:tr>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Maximum Marks</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 Marks</w:t>
            </w:r>
          </w:p>
        </w:tc>
      </w:tr>
    </w:tbl>
    <w:p>
      <w:pPr>
        <w:pStyle w:val="Normal"/>
        <w:rPr>
          <w:b/>
          <w:sz w:val="22"/>
        </w:rPr>
      </w:pPr>
      <w:r>
        <w:rPr>
          <w:b/>
          <w:sz w:val="22"/>
        </w:rPr>
      </w:r>
    </w:p>
    <w:p>
      <w:pPr>
        <w:pStyle w:val="Normal"/>
        <w:rPr/>
      </w:pPr>
      <w:r>
        <w:rPr>
          <w:b/>
          <w:sz w:val="22"/>
        </w:rPr>
        <w:t>Performance Testing</w:t>
      </w:r>
    </w:p>
    <w:p>
      <w:pPr>
        <w:pStyle w:val="Normal"/>
        <w:spacing w:before="0" w:after="80"/>
        <w:rPr/>
      </w:pPr>
      <w:r>
        <w:rPr/>
        <w:t>Performance testing evaluates how the AI WeatherWise system behaves under expected and peak load conditions.</w:t>
      </w:r>
    </w:p>
    <w:p>
      <w:pPr>
        <w:pStyle w:val="Normal"/>
        <w:rPr/>
      </w:pPr>
      <w:r>
        <w:rPr/>
        <w:t>Complete the sections below to document your testing approach, tools used, and results obtained.</w:t>
      </w:r>
    </w:p>
    <w:p>
      <w:pPr>
        <w:pStyle w:val="Normal"/>
        <w:rPr/>
      </w:pPr>
      <w:r>
        <w:rPr>
          <w:b/>
          <w:sz w:val="22"/>
        </w:rPr>
        <w:t>Step 1: Testing Overview</w:t>
      </w:r>
    </w:p>
    <w:tbl>
      <w:tblPr>
        <w:tblStyle w:val="TableGrid"/>
        <w:tblW w:w="1051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256"/>
        <w:gridCol w:w="5256"/>
      </w:tblGrid>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Field</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Details</w:t>
            </w:r>
          </w:p>
        </w:tc>
      </w:tr>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Testing Tool Used</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JMeter / Postman</w:t>
            </w:r>
          </w:p>
        </w:tc>
      </w:tr>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Type of Testing</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Load Testing, Stress Testing, Spike Testing</w:t>
            </w:r>
          </w:p>
        </w:tc>
      </w:tr>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Target Module / API</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Weather Forecast API / AI Weather Prediction API</w:t>
            </w:r>
          </w:p>
        </w:tc>
      </w:tr>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Test Environment</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Local / Cloud</w:t>
            </w:r>
          </w:p>
        </w:tc>
      </w:tr>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Test Date</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29 September 2026</w:t>
            </w:r>
          </w:p>
        </w:tc>
      </w:tr>
    </w:tbl>
    <w:p>
      <w:pPr>
        <w:pStyle w:val="Normal"/>
        <w:rPr>
          <w:b/>
          <w:sz w:val="22"/>
        </w:rPr>
      </w:pPr>
      <w:r>
        <w:rPr>
          <w:b/>
          <w:sz w:val="22"/>
        </w:rPr>
      </w:r>
    </w:p>
    <w:p>
      <w:pPr>
        <w:pStyle w:val="Normal"/>
        <w:rPr/>
      </w:pPr>
      <w:r>
        <w:rPr>
          <w:b/>
          <w:sz w:val="22"/>
        </w:rPr>
        <w:t>Step 2: Test Scenarios</w:t>
      </w:r>
    </w:p>
    <w:tbl>
      <w:tblPr>
        <w:tblStyle w:val="TableGrid"/>
        <w:tblW w:w="1051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02"/>
        <w:gridCol w:w="2102"/>
        <w:gridCol w:w="2102"/>
        <w:gridCol w:w="2102"/>
        <w:gridCol w:w="2102"/>
      </w:tblGrid>
      <w:tr>
        <w:trPr/>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S.No</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Test Scenario / Description</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No. of Virtual Users</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Duration (sec)</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Expected Outcome</w:t>
            </w:r>
          </w:p>
        </w:tc>
      </w:tr>
      <w:tr>
        <w:trPr/>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Multiple users request current weather information simultaneously</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60</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Weather data should be displayed without errors</w:t>
            </w:r>
          </w:p>
        </w:tc>
      </w:tr>
      <w:tr>
        <w:trPr/>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Users request weather forecast for different locations</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20</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60</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Forecast should be returned within acceptable response time</w:t>
            </w:r>
          </w:p>
        </w:tc>
      </w:tr>
      <w:tr>
        <w:trPr/>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Multiple users access AI weather prediction feature</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30</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60</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AI prediction should respond correctly without system failure</w:t>
            </w:r>
          </w:p>
        </w:tc>
      </w:tr>
      <w:tr>
        <w:trPr/>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Sudden increase in users accessing weather services</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50</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60</w:t>
            </w:r>
          </w:p>
        </w:tc>
        <w:tc>
          <w:tcPr>
            <w:tcW w:w="210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System should handle increased load with minimal errors</w:t>
            </w:r>
          </w:p>
        </w:tc>
      </w:tr>
    </w:tbl>
    <w:p>
      <w:pPr>
        <w:pStyle w:val="Normal"/>
        <w:rPr/>
      </w:pPr>
      <w:r>
        <w:rPr/>
      </w:r>
      <w:r>
        <w:br w:type="page"/>
      </w:r>
    </w:p>
    <w:p>
      <w:pPr>
        <w:pStyle w:val="Normal"/>
        <w:spacing w:before="0" w:after="200"/>
        <w:rPr>
          <w:b/>
          <w:sz w:val="22"/>
        </w:rPr>
      </w:pPr>
      <w:r>
        <w:rPr>
          <w:b/>
          <w:sz w:val="22"/>
        </w:rPr>
      </w:r>
    </w:p>
    <w:p>
      <w:pPr>
        <w:pStyle w:val="Normal"/>
        <w:rPr/>
      </w:pPr>
      <w:r>
        <w:rPr>
          <w:b/>
          <w:sz w:val="22"/>
        </w:rPr>
        <w:t>Step 3: Performance Test Results</w:t>
      </w:r>
    </w:p>
    <w:tbl>
      <w:tblPr>
        <w:tblStyle w:val="TableGrid"/>
        <w:tblW w:w="1051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752"/>
        <w:gridCol w:w="1751"/>
        <w:gridCol w:w="1753"/>
        <w:gridCol w:w="1752"/>
        <w:gridCol w:w="1751"/>
        <w:gridCol w:w="1753"/>
      </w:tblGrid>
      <w:tr>
        <w:trPr/>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S.No</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Metric</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Target Value</w:t>
            </w:r>
          </w:p>
        </w:tc>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Actual Value</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Status (Pass / Fail)</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Remarks</w:t>
            </w:r>
          </w:p>
        </w:tc>
      </w:tr>
      <w:tr>
        <w:trPr/>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Response Time (Avg)</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 2 seconds</w:t>
            </w:r>
          </w:p>
        </w:tc>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Record average response time from the testing tool</w:t>
            </w:r>
          </w:p>
        </w:tc>
      </w:tr>
      <w:tr>
        <w:trPr/>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Response Time (Max)</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 5 seconds</w:t>
            </w:r>
          </w:p>
        </w:tc>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Record maximum response time</w:t>
            </w:r>
          </w:p>
        </w:tc>
      </w:tr>
      <w:tr>
        <w:trPr/>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Throughput (Req/sec)</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As high as possible</w:t>
            </w:r>
          </w:p>
        </w:tc>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Record requests processed per second</w:t>
            </w:r>
          </w:p>
        </w:tc>
      </w:tr>
      <w:tr>
        <w:trPr/>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Error Rate</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 1%</w:t>
            </w:r>
          </w:p>
        </w:tc>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Record percentage of failed requests</w:t>
            </w:r>
          </w:p>
        </w:tc>
      </w:tr>
      <w:tr>
        <w:trPr/>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CPU Utilization</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 80%</w:t>
            </w:r>
          </w:p>
        </w:tc>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Record CPU usage during testing</w:t>
            </w:r>
          </w:p>
        </w:tc>
      </w:tr>
      <w:tr>
        <w:trPr/>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Memory Utilization</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 80%</w:t>
            </w:r>
          </w:p>
        </w:tc>
        <w:tc>
          <w:tcPr>
            <w:tcW w:w="175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 be filled</w:t>
            </w:r>
          </w:p>
        </w:tc>
        <w:tc>
          <w:tcPr>
            <w:tcW w:w="175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Record memory usage during testing</w:t>
            </w:r>
          </w:p>
        </w:tc>
      </w:tr>
    </w:tbl>
    <w:p>
      <w:pPr>
        <w:pStyle w:val="Normal"/>
        <w:rPr>
          <w:b/>
          <w:sz w:val="22"/>
        </w:rPr>
      </w:pPr>
      <w:r>
        <w:rPr>
          <w:b/>
          <w:sz w:val="22"/>
        </w:rPr>
      </w:r>
    </w:p>
    <w:p>
      <w:pPr>
        <w:pStyle w:val="Normal"/>
        <w:rPr/>
      </w:pPr>
      <w:bookmarkStart w:id="0" w:name="_GoBack"/>
      <w:bookmarkEnd w:id="0"/>
      <w:r>
        <w:rPr>
          <w:b/>
          <w:sz w:val="22"/>
        </w:rPr>
        <w:t>Step 4: Observations &amp; Analysis</w:t>
      </w:r>
    </w:p>
    <w:p>
      <w:pPr>
        <w:pStyle w:val="Normal"/>
        <w:rPr/>
      </w:pPr>
      <w:r>
        <w:rPr/>
        <w:t>The performance testing of the AI WeatherWise system is intended to evaluate the response time, throughput, error rate, CPU utilization, and memory utilization under different user loads. The actual observations and analysis should be completed after executing the performance tests using the selected testing tool.</w:t>
      </w:r>
    </w:p>
    <w:p>
      <w:pPr>
        <w:pStyle w:val="Normal"/>
        <w:rPr/>
      </w:pPr>
      <w:r>
        <w:rPr>
          <w:b/>
          <w:sz w:val="22"/>
        </w:rPr>
        <w:t>Step 5: Screenshots / Evidence</w:t>
      </w:r>
    </w:p>
    <w:p>
      <w:pPr>
        <w:pStyle w:val="Normal"/>
        <w:rPr/>
      </w:pPr>
      <w:r>
        <w:rPr/>
        <w:t>Attach screenshots of your performance testing tool results below (e.g., JMeter report, Postman results, response-time graphs, throughput results, CPU utilization, and memory utilization)</w:t>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SCREENSHOT 1 :</w:t>
      </w:r>
    </w:p>
    <w:p>
      <w:pPr>
        <w:pStyle w:val="Normal"/>
        <w:rPr/>
      </w:pPr>
      <w:r>
        <w:rPr/>
        <w:t xml:space="preserve">start the program </w:t>
      </w:r>
      <w:r>
        <w:rPr/>
        <w:t>using testing tools</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675120" cy="36525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675120" cy="3652520"/>
                    </a:xfrm>
                    <a:prstGeom prst="rect">
                      <a:avLst/>
                    </a:prstGeom>
                    <a:noFill/>
                  </pic:spPr>
                </pic:pic>
              </a:graphicData>
            </a:graphic>
          </wp:anchor>
        </w:drawing>
      </w:r>
    </w:p>
    <w:p>
      <w:pPr>
        <w:pStyle w:val="Normal"/>
        <w:rPr/>
      </w:pPr>
      <w:r>
        <w:rPr/>
        <w:t>SCREENSHOTS 2:</w:t>
      </w:r>
    </w:p>
    <w:p>
      <w:pPr>
        <w:pStyle w:val="Normal"/>
        <w:rPr/>
      </w:pPr>
      <w:r>
        <w:rPr/>
        <w:t>End of the program</w:t>
      </w:r>
    </w:p>
    <w:p>
      <w:pPr>
        <w:pStyle w:val="Normal"/>
        <w:spacing w:before="0" w:after="20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675120" cy="374523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675120" cy="3745230"/>
                    </a:xfrm>
                    <a:prstGeom prst="rect">
                      <a:avLst/>
                    </a:prstGeom>
                    <a:noFill/>
                  </pic:spPr>
                </pic:pic>
              </a:graphicData>
            </a:graphic>
          </wp:anchor>
        </w:drawing>
      </w:r>
    </w:p>
    <w:sectPr>
      <w:type w:val="nextPage"/>
      <w:pgSz w:w="12240" w:h="15840"/>
      <w:pgMar w:left="864" w:right="864"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6302E-1CE1-4AE1-A748-E9F1A02EE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LibreOffice/25.8.6.2$Windows_X86_64 LibreOffice_project/b4b39682cd9868fa725bc664aff94278d315bd04</Application>
  <AppVersion>15.0000</AppVersion>
  <Pages>3</Pages>
  <Words>392</Words>
  <Characters>2116</Characters>
  <CharactersWithSpaces>2410</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2026-09-28T12:31:00Z</dcterms:created>
  <dc:creator>python-docx</dc:creator>
  <dc:description>generated by python-docx</dc:description>
  <dc:language>en-IN</dc:language>
  <cp:lastModifiedBy/>
  <dcterms:modified xsi:type="dcterms:W3CDTF">2026-09-29T15:49:30Z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